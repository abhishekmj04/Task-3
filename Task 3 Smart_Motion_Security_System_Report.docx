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03AA2" w14:textId="77777777" w:rsidR="00171F6B" w:rsidRPr="001954DD" w:rsidRDefault="00000000">
      <w:pPr>
        <w:pStyle w:val="Heading1"/>
        <w:jc w:val="center"/>
        <w:rPr>
          <w:rFonts w:ascii="Times New Roman" w:hAnsi="Times New Roman" w:cs="Times New Roman"/>
        </w:rPr>
      </w:pPr>
      <w:r w:rsidRPr="001954DD">
        <w:rPr>
          <w:rFonts w:ascii="Times New Roman" w:hAnsi="Times New Roman" w:cs="Times New Roman"/>
        </w:rPr>
        <w:t>SMART MOTION SECURITY SYSTEM</w:t>
      </w:r>
    </w:p>
    <w:p w14:paraId="713FCEB3" w14:textId="77777777" w:rsidR="00171F6B" w:rsidRPr="001954DD" w:rsidRDefault="00000000">
      <w:pPr>
        <w:rPr>
          <w:rFonts w:ascii="Times New Roman" w:hAnsi="Times New Roman" w:cs="Times New Roman"/>
        </w:rPr>
      </w:pPr>
      <w:r w:rsidRPr="001954DD">
        <w:rPr>
          <w:rFonts w:ascii="Times New Roman" w:hAnsi="Times New Roman" w:cs="Times New Roman"/>
        </w:rPr>
        <w:br/>
      </w:r>
    </w:p>
    <w:p w14:paraId="37E9A88E" w14:textId="77777777" w:rsidR="00171F6B" w:rsidRPr="001954DD" w:rsidRDefault="00000000">
      <w:pPr>
        <w:pStyle w:val="Heading2"/>
        <w:rPr>
          <w:rFonts w:ascii="Times New Roman" w:hAnsi="Times New Roman" w:cs="Times New Roman"/>
        </w:rPr>
      </w:pPr>
      <w:r w:rsidRPr="001954DD">
        <w:rPr>
          <w:rFonts w:ascii="Times New Roman" w:hAnsi="Times New Roman" w:cs="Times New Roman"/>
        </w:rPr>
        <w:t>1. Introduction</w:t>
      </w:r>
    </w:p>
    <w:p w14:paraId="19F42F6C" w14:textId="77777777" w:rsidR="00171F6B" w:rsidRPr="001954DD" w:rsidRDefault="00000000">
      <w:pPr>
        <w:rPr>
          <w:rFonts w:ascii="Times New Roman" w:hAnsi="Times New Roman" w:cs="Times New Roman"/>
        </w:rPr>
      </w:pPr>
      <w:r w:rsidRPr="001954DD">
        <w:rPr>
          <w:rFonts w:ascii="Times New Roman" w:hAnsi="Times New Roman" w:cs="Times New Roman"/>
        </w:rPr>
        <w:t>An Embedded System is a microcontroller-based system designed to perform a specific task. In this project, we designed a Smart Motion Security System using Arduino UNO and a PIR sensor. This system detects motion and automatically triggers an alert using an LED and a buzzer. It demonstrates basic home and office security automation.</w:t>
      </w:r>
    </w:p>
    <w:p w14:paraId="47CC01EC" w14:textId="77777777" w:rsidR="00171F6B" w:rsidRPr="001954DD" w:rsidRDefault="00000000">
      <w:pPr>
        <w:rPr>
          <w:rFonts w:ascii="Times New Roman" w:hAnsi="Times New Roman" w:cs="Times New Roman"/>
        </w:rPr>
      </w:pPr>
      <w:r w:rsidRPr="001954DD">
        <w:rPr>
          <w:rFonts w:ascii="Times New Roman" w:hAnsi="Times New Roman" w:cs="Times New Roman"/>
        </w:rPr>
        <w:br/>
      </w:r>
    </w:p>
    <w:p w14:paraId="7872A3B5" w14:textId="77777777" w:rsidR="00171F6B" w:rsidRPr="001954DD" w:rsidRDefault="00000000">
      <w:pPr>
        <w:pStyle w:val="Heading2"/>
        <w:rPr>
          <w:rFonts w:ascii="Times New Roman" w:hAnsi="Times New Roman" w:cs="Times New Roman"/>
        </w:rPr>
      </w:pPr>
      <w:r w:rsidRPr="001954DD">
        <w:rPr>
          <w:rFonts w:ascii="Times New Roman" w:hAnsi="Times New Roman" w:cs="Times New Roman"/>
        </w:rPr>
        <w:t>2. Objective</w:t>
      </w:r>
    </w:p>
    <w:p w14:paraId="60FF42F3" w14:textId="77777777" w:rsidR="00171F6B" w:rsidRPr="001954DD" w:rsidRDefault="00000000">
      <w:pPr>
        <w:rPr>
          <w:rFonts w:ascii="Times New Roman" w:hAnsi="Times New Roman" w:cs="Times New Roman"/>
        </w:rPr>
      </w:pPr>
      <w:r w:rsidRPr="001954DD">
        <w:rPr>
          <w:rFonts w:ascii="Times New Roman" w:hAnsi="Times New Roman" w:cs="Times New Roman"/>
        </w:rPr>
        <w:t>- Detect human motion using a PIR sensor.</w:t>
      </w:r>
      <w:r w:rsidRPr="001954DD">
        <w:rPr>
          <w:rFonts w:ascii="Times New Roman" w:hAnsi="Times New Roman" w:cs="Times New Roman"/>
        </w:rPr>
        <w:br/>
        <w:t>- Automatically activate LED and buzzer when motion is detected.</w:t>
      </w:r>
      <w:r w:rsidRPr="001954DD">
        <w:rPr>
          <w:rFonts w:ascii="Times New Roman" w:hAnsi="Times New Roman" w:cs="Times New Roman"/>
        </w:rPr>
        <w:br/>
        <w:t>- Display system status on Serial Monitor.</w:t>
      </w:r>
      <w:r w:rsidRPr="001954DD">
        <w:rPr>
          <w:rFonts w:ascii="Times New Roman" w:hAnsi="Times New Roman" w:cs="Times New Roman"/>
        </w:rPr>
        <w:br/>
        <w:t>- Implement IF–ELSE automation logic.</w:t>
      </w:r>
    </w:p>
    <w:p w14:paraId="3BB84935" w14:textId="77777777" w:rsidR="00171F6B" w:rsidRPr="001954DD" w:rsidRDefault="00000000">
      <w:pPr>
        <w:rPr>
          <w:rFonts w:ascii="Times New Roman" w:hAnsi="Times New Roman" w:cs="Times New Roman"/>
        </w:rPr>
      </w:pPr>
      <w:r w:rsidRPr="001954DD">
        <w:rPr>
          <w:rFonts w:ascii="Times New Roman" w:hAnsi="Times New Roman" w:cs="Times New Roman"/>
        </w:rPr>
        <w:br/>
      </w:r>
    </w:p>
    <w:p w14:paraId="27DD436F" w14:textId="77777777" w:rsidR="00171F6B" w:rsidRPr="001954DD" w:rsidRDefault="00000000">
      <w:pPr>
        <w:pStyle w:val="Heading2"/>
        <w:rPr>
          <w:rFonts w:ascii="Times New Roman" w:hAnsi="Times New Roman" w:cs="Times New Roman"/>
        </w:rPr>
      </w:pPr>
      <w:r w:rsidRPr="001954DD">
        <w:rPr>
          <w:rFonts w:ascii="Times New Roman" w:hAnsi="Times New Roman" w:cs="Times New Roman"/>
        </w:rPr>
        <w:t>3. Components Used</w:t>
      </w:r>
    </w:p>
    <w:p w14:paraId="6E70B03F" w14:textId="77777777" w:rsidR="00171F6B" w:rsidRPr="001954DD" w:rsidRDefault="00000000">
      <w:pPr>
        <w:rPr>
          <w:rFonts w:ascii="Times New Roman" w:hAnsi="Times New Roman" w:cs="Times New Roman"/>
        </w:rPr>
      </w:pPr>
      <w:r w:rsidRPr="001954DD">
        <w:rPr>
          <w:rFonts w:ascii="Times New Roman" w:hAnsi="Times New Roman" w:cs="Times New Roman"/>
        </w:rPr>
        <w:t>- Arduino UNO</w:t>
      </w:r>
      <w:r w:rsidRPr="001954DD">
        <w:rPr>
          <w:rFonts w:ascii="Times New Roman" w:hAnsi="Times New Roman" w:cs="Times New Roman"/>
        </w:rPr>
        <w:br/>
        <w:t>- PIR Motion Sensor</w:t>
      </w:r>
      <w:r w:rsidRPr="001954DD">
        <w:rPr>
          <w:rFonts w:ascii="Times New Roman" w:hAnsi="Times New Roman" w:cs="Times New Roman"/>
        </w:rPr>
        <w:br/>
        <w:t>- LED</w:t>
      </w:r>
      <w:r w:rsidRPr="001954DD">
        <w:rPr>
          <w:rFonts w:ascii="Times New Roman" w:hAnsi="Times New Roman" w:cs="Times New Roman"/>
        </w:rPr>
        <w:br/>
        <w:t>- 220Ω Resistor</w:t>
      </w:r>
      <w:r w:rsidRPr="001954DD">
        <w:rPr>
          <w:rFonts w:ascii="Times New Roman" w:hAnsi="Times New Roman" w:cs="Times New Roman"/>
        </w:rPr>
        <w:br/>
        <w:t>- Buzzer</w:t>
      </w:r>
      <w:r w:rsidRPr="001954DD">
        <w:rPr>
          <w:rFonts w:ascii="Times New Roman" w:hAnsi="Times New Roman" w:cs="Times New Roman"/>
        </w:rPr>
        <w:br/>
        <w:t>- Breadboard</w:t>
      </w:r>
      <w:r w:rsidRPr="001954DD">
        <w:rPr>
          <w:rFonts w:ascii="Times New Roman" w:hAnsi="Times New Roman" w:cs="Times New Roman"/>
        </w:rPr>
        <w:br/>
        <w:t>- Jumper Wires</w:t>
      </w:r>
      <w:r w:rsidRPr="001954DD">
        <w:rPr>
          <w:rFonts w:ascii="Times New Roman" w:hAnsi="Times New Roman" w:cs="Times New Roman"/>
        </w:rPr>
        <w:br/>
        <w:t>- Tinkercad Simulation Platform</w:t>
      </w:r>
    </w:p>
    <w:p w14:paraId="74264031" w14:textId="77777777" w:rsidR="00171F6B" w:rsidRPr="001954DD" w:rsidRDefault="00000000">
      <w:pPr>
        <w:rPr>
          <w:rFonts w:ascii="Times New Roman" w:hAnsi="Times New Roman" w:cs="Times New Roman"/>
        </w:rPr>
      </w:pPr>
      <w:r w:rsidRPr="001954DD">
        <w:rPr>
          <w:rFonts w:ascii="Times New Roman" w:hAnsi="Times New Roman" w:cs="Times New Roman"/>
        </w:rPr>
        <w:br/>
      </w:r>
    </w:p>
    <w:p w14:paraId="7A7999CC" w14:textId="77777777" w:rsidR="00171F6B" w:rsidRPr="001954DD" w:rsidRDefault="00000000">
      <w:pPr>
        <w:pStyle w:val="Heading2"/>
        <w:rPr>
          <w:rFonts w:ascii="Times New Roman" w:hAnsi="Times New Roman" w:cs="Times New Roman"/>
        </w:rPr>
      </w:pPr>
      <w:r w:rsidRPr="001954DD">
        <w:rPr>
          <w:rFonts w:ascii="Times New Roman" w:hAnsi="Times New Roman" w:cs="Times New Roman"/>
        </w:rPr>
        <w:t>4. Circuit Connections</w:t>
      </w:r>
    </w:p>
    <w:p w14:paraId="56890FA2" w14:textId="798F116F" w:rsidR="001954DD" w:rsidRDefault="00000000">
      <w:pPr>
        <w:rPr>
          <w:rFonts w:ascii="Times New Roman" w:hAnsi="Times New Roman" w:cs="Times New Roman"/>
        </w:rPr>
      </w:pPr>
      <w:r w:rsidRPr="001954DD">
        <w:rPr>
          <w:rFonts w:ascii="Times New Roman" w:hAnsi="Times New Roman" w:cs="Times New Roman"/>
        </w:rPr>
        <w:t>PIR Sensor:</w:t>
      </w:r>
      <w:r w:rsidRPr="001954DD">
        <w:rPr>
          <w:rFonts w:ascii="Times New Roman" w:hAnsi="Times New Roman" w:cs="Times New Roman"/>
        </w:rPr>
        <w:br/>
        <w:t>VCC → 5V</w:t>
      </w:r>
      <w:r w:rsidRPr="001954DD">
        <w:rPr>
          <w:rFonts w:ascii="Times New Roman" w:hAnsi="Times New Roman" w:cs="Times New Roman"/>
        </w:rPr>
        <w:br/>
        <w:t>GND → GND</w:t>
      </w:r>
      <w:r w:rsidRPr="001954DD">
        <w:rPr>
          <w:rFonts w:ascii="Times New Roman" w:hAnsi="Times New Roman" w:cs="Times New Roman"/>
        </w:rPr>
        <w:br/>
        <w:t>OUT → Digital Pin 2</w:t>
      </w:r>
      <w:r w:rsidRPr="001954DD">
        <w:rPr>
          <w:rFonts w:ascii="Times New Roman" w:hAnsi="Times New Roman" w:cs="Times New Roman"/>
        </w:rPr>
        <w:br/>
      </w:r>
      <w:r w:rsidRPr="001954DD">
        <w:rPr>
          <w:rFonts w:ascii="Times New Roman" w:hAnsi="Times New Roman" w:cs="Times New Roman"/>
        </w:rPr>
        <w:br/>
        <w:t>LED:</w:t>
      </w:r>
      <w:r w:rsidRPr="001954DD">
        <w:rPr>
          <w:rFonts w:ascii="Times New Roman" w:hAnsi="Times New Roman" w:cs="Times New Roman"/>
        </w:rPr>
        <w:br/>
        <w:t>Long leg (+) → Digital Pin 3</w:t>
      </w:r>
      <w:r w:rsidRPr="001954DD">
        <w:rPr>
          <w:rFonts w:ascii="Times New Roman" w:hAnsi="Times New Roman" w:cs="Times New Roman"/>
        </w:rPr>
        <w:br/>
        <w:t>Short leg (–) → Resistor → GND</w:t>
      </w:r>
      <w:r w:rsidRPr="001954DD">
        <w:rPr>
          <w:rFonts w:ascii="Times New Roman" w:hAnsi="Times New Roman" w:cs="Times New Roman"/>
        </w:rPr>
        <w:br/>
      </w:r>
      <w:r w:rsidRPr="001954DD">
        <w:rPr>
          <w:rFonts w:ascii="Times New Roman" w:hAnsi="Times New Roman" w:cs="Times New Roman"/>
        </w:rPr>
        <w:lastRenderedPageBreak/>
        <w:br/>
        <w:t>Buzzer:</w:t>
      </w:r>
      <w:r w:rsidRPr="001954DD">
        <w:rPr>
          <w:rFonts w:ascii="Times New Roman" w:hAnsi="Times New Roman" w:cs="Times New Roman"/>
        </w:rPr>
        <w:br/>
        <w:t>Positive (+) → Digital Pin 4</w:t>
      </w:r>
      <w:r w:rsidRPr="001954DD">
        <w:rPr>
          <w:rFonts w:ascii="Times New Roman" w:hAnsi="Times New Roman" w:cs="Times New Roman"/>
        </w:rPr>
        <w:br/>
        <w:t>Negative (–) → GND</w:t>
      </w:r>
      <w:r w:rsidRPr="001954DD">
        <w:rPr>
          <w:rFonts w:ascii="Times New Roman" w:hAnsi="Times New Roman" w:cs="Times New Roman"/>
        </w:rPr>
        <w:br/>
        <w:t>All GND connections are connected together.</w:t>
      </w:r>
    </w:p>
    <w:p w14:paraId="4E7F28A3" w14:textId="646F74C1" w:rsidR="001954DD" w:rsidRPr="001954DD" w:rsidRDefault="001954DD">
      <w:pPr>
        <w:rPr>
          <w:rFonts w:ascii="Times New Roman" w:hAnsi="Times New Roman" w:cs="Times New Roman"/>
          <w:b/>
          <w:bCs/>
          <w:color w:val="4F81BD" w:themeColor="accent1"/>
        </w:rPr>
      </w:pPr>
      <w:r w:rsidRPr="001954DD">
        <w:rPr>
          <w:rFonts w:ascii="Times New Roman" w:hAnsi="Times New Roman" w:cs="Times New Roman"/>
          <w:b/>
          <w:bCs/>
          <w:color w:val="4F81BD" w:themeColor="accent1"/>
        </w:rPr>
        <w:t>Wiring Circuit Image</w:t>
      </w:r>
    </w:p>
    <w:p w14:paraId="184B7CF7" w14:textId="321E22E6" w:rsidR="001954DD" w:rsidRPr="001954DD" w:rsidRDefault="001954DD">
      <w:pPr>
        <w:rPr>
          <w:rFonts w:ascii="Times New Roman" w:hAnsi="Times New Roman" w:cs="Times New Roman"/>
        </w:rPr>
      </w:pPr>
      <w:r>
        <w:rPr>
          <w:rFonts w:ascii="Times New Roman" w:hAnsi="Times New Roman" w:cs="Times New Roman"/>
          <w:noProof/>
        </w:rPr>
        <w:drawing>
          <wp:inline distT="0" distB="0" distL="0" distR="0" wp14:anchorId="492D9F71" wp14:editId="6BA5A47C">
            <wp:extent cx="5486400" cy="2469515"/>
            <wp:effectExtent l="0" t="0" r="0" b="6985"/>
            <wp:docPr id="58124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48032" name="Picture 581248032"/>
                    <pic:cNvPicPr/>
                  </pic:nvPicPr>
                  <pic:blipFill>
                    <a:blip r:embed="rId6"/>
                    <a:stretch>
                      <a:fillRect/>
                    </a:stretch>
                  </pic:blipFill>
                  <pic:spPr>
                    <a:xfrm>
                      <a:off x="0" y="0"/>
                      <a:ext cx="5486400" cy="2469515"/>
                    </a:xfrm>
                    <a:prstGeom prst="rect">
                      <a:avLst/>
                    </a:prstGeom>
                  </pic:spPr>
                </pic:pic>
              </a:graphicData>
            </a:graphic>
          </wp:inline>
        </w:drawing>
      </w:r>
    </w:p>
    <w:p w14:paraId="4B91CA3F" w14:textId="77777777" w:rsidR="00171F6B" w:rsidRPr="001954DD" w:rsidRDefault="00000000">
      <w:pPr>
        <w:pStyle w:val="Heading2"/>
        <w:rPr>
          <w:rFonts w:ascii="Times New Roman" w:hAnsi="Times New Roman" w:cs="Times New Roman"/>
        </w:rPr>
      </w:pPr>
      <w:r w:rsidRPr="001954DD">
        <w:rPr>
          <w:rFonts w:ascii="Times New Roman" w:hAnsi="Times New Roman" w:cs="Times New Roman"/>
        </w:rPr>
        <w:t>5. Source Code</w:t>
      </w:r>
    </w:p>
    <w:p w14:paraId="577B9223"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int </w:t>
      </w:r>
      <w:proofErr w:type="spellStart"/>
      <w:r w:rsidRPr="001954DD">
        <w:rPr>
          <w:rFonts w:ascii="Times New Roman" w:hAnsi="Times New Roman" w:cs="Times New Roman"/>
        </w:rPr>
        <w:t>pirPin</w:t>
      </w:r>
      <w:proofErr w:type="spellEnd"/>
      <w:r w:rsidRPr="001954DD">
        <w:rPr>
          <w:rFonts w:ascii="Times New Roman" w:hAnsi="Times New Roman" w:cs="Times New Roman"/>
        </w:rPr>
        <w:t xml:space="preserve"> = 2;</w:t>
      </w:r>
    </w:p>
    <w:p w14:paraId="3AA235F6"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int </w:t>
      </w:r>
      <w:proofErr w:type="spellStart"/>
      <w:r w:rsidRPr="001954DD">
        <w:rPr>
          <w:rFonts w:ascii="Times New Roman" w:hAnsi="Times New Roman" w:cs="Times New Roman"/>
        </w:rPr>
        <w:t>ledPin</w:t>
      </w:r>
      <w:proofErr w:type="spellEnd"/>
      <w:r w:rsidRPr="001954DD">
        <w:rPr>
          <w:rFonts w:ascii="Times New Roman" w:hAnsi="Times New Roman" w:cs="Times New Roman"/>
        </w:rPr>
        <w:t xml:space="preserve"> = 8;</w:t>
      </w:r>
    </w:p>
    <w:p w14:paraId="7BFCF1C2"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int </w:t>
      </w:r>
      <w:proofErr w:type="spellStart"/>
      <w:r w:rsidRPr="001954DD">
        <w:rPr>
          <w:rFonts w:ascii="Times New Roman" w:hAnsi="Times New Roman" w:cs="Times New Roman"/>
        </w:rPr>
        <w:t>buzzerPin</w:t>
      </w:r>
      <w:proofErr w:type="spellEnd"/>
      <w:r w:rsidRPr="001954DD">
        <w:rPr>
          <w:rFonts w:ascii="Times New Roman" w:hAnsi="Times New Roman" w:cs="Times New Roman"/>
        </w:rPr>
        <w:t xml:space="preserve"> = 9;</w:t>
      </w:r>
    </w:p>
    <w:p w14:paraId="1F95FCE4"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void </w:t>
      </w:r>
      <w:proofErr w:type="gramStart"/>
      <w:r w:rsidRPr="001954DD">
        <w:rPr>
          <w:rFonts w:ascii="Times New Roman" w:hAnsi="Times New Roman" w:cs="Times New Roman"/>
        </w:rPr>
        <w:t>setup(</w:t>
      </w:r>
      <w:proofErr w:type="gramEnd"/>
      <w:r w:rsidRPr="001954DD">
        <w:rPr>
          <w:rFonts w:ascii="Times New Roman" w:hAnsi="Times New Roman" w:cs="Times New Roman"/>
        </w:rPr>
        <w:t>) {</w:t>
      </w:r>
    </w:p>
    <w:p w14:paraId="00CFEB3D" w14:textId="29D7887C"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w:t>
      </w:r>
      <w:proofErr w:type="spellStart"/>
      <w:r w:rsidRPr="001954DD">
        <w:rPr>
          <w:rFonts w:ascii="Times New Roman" w:hAnsi="Times New Roman" w:cs="Times New Roman"/>
        </w:rPr>
        <w:t>Serial.begin</w:t>
      </w:r>
      <w:proofErr w:type="spellEnd"/>
      <w:r w:rsidRPr="001954DD">
        <w:rPr>
          <w:rFonts w:ascii="Times New Roman" w:hAnsi="Times New Roman" w:cs="Times New Roman"/>
        </w:rPr>
        <w:t>(9600);</w:t>
      </w:r>
    </w:p>
    <w:p w14:paraId="4380301E"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w:t>
      </w:r>
      <w:proofErr w:type="spellStart"/>
      <w:proofErr w:type="gramStart"/>
      <w:r w:rsidRPr="001954DD">
        <w:rPr>
          <w:rFonts w:ascii="Times New Roman" w:hAnsi="Times New Roman" w:cs="Times New Roman"/>
        </w:rPr>
        <w:t>pinMode</w:t>
      </w:r>
      <w:proofErr w:type="spellEnd"/>
      <w:r w:rsidRPr="001954DD">
        <w:rPr>
          <w:rFonts w:ascii="Times New Roman" w:hAnsi="Times New Roman" w:cs="Times New Roman"/>
        </w:rPr>
        <w:t>(</w:t>
      </w:r>
      <w:proofErr w:type="spellStart"/>
      <w:proofErr w:type="gramEnd"/>
      <w:r w:rsidRPr="001954DD">
        <w:rPr>
          <w:rFonts w:ascii="Times New Roman" w:hAnsi="Times New Roman" w:cs="Times New Roman"/>
        </w:rPr>
        <w:t>pirPin</w:t>
      </w:r>
      <w:proofErr w:type="spellEnd"/>
      <w:r w:rsidRPr="001954DD">
        <w:rPr>
          <w:rFonts w:ascii="Times New Roman" w:hAnsi="Times New Roman" w:cs="Times New Roman"/>
        </w:rPr>
        <w:t>, INPUT);</w:t>
      </w:r>
    </w:p>
    <w:p w14:paraId="27C2C824"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w:t>
      </w:r>
      <w:proofErr w:type="spellStart"/>
      <w:proofErr w:type="gramStart"/>
      <w:r w:rsidRPr="001954DD">
        <w:rPr>
          <w:rFonts w:ascii="Times New Roman" w:hAnsi="Times New Roman" w:cs="Times New Roman"/>
        </w:rPr>
        <w:t>pinMode</w:t>
      </w:r>
      <w:proofErr w:type="spellEnd"/>
      <w:r w:rsidRPr="001954DD">
        <w:rPr>
          <w:rFonts w:ascii="Times New Roman" w:hAnsi="Times New Roman" w:cs="Times New Roman"/>
        </w:rPr>
        <w:t>(</w:t>
      </w:r>
      <w:proofErr w:type="spellStart"/>
      <w:proofErr w:type="gramEnd"/>
      <w:r w:rsidRPr="001954DD">
        <w:rPr>
          <w:rFonts w:ascii="Times New Roman" w:hAnsi="Times New Roman" w:cs="Times New Roman"/>
        </w:rPr>
        <w:t>ledPin</w:t>
      </w:r>
      <w:proofErr w:type="spellEnd"/>
      <w:r w:rsidRPr="001954DD">
        <w:rPr>
          <w:rFonts w:ascii="Times New Roman" w:hAnsi="Times New Roman" w:cs="Times New Roman"/>
        </w:rPr>
        <w:t>, OUTPUT);</w:t>
      </w:r>
    </w:p>
    <w:p w14:paraId="7684D8D4"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w:t>
      </w:r>
      <w:proofErr w:type="spellStart"/>
      <w:proofErr w:type="gramStart"/>
      <w:r w:rsidRPr="001954DD">
        <w:rPr>
          <w:rFonts w:ascii="Times New Roman" w:hAnsi="Times New Roman" w:cs="Times New Roman"/>
        </w:rPr>
        <w:t>pinMode</w:t>
      </w:r>
      <w:proofErr w:type="spellEnd"/>
      <w:r w:rsidRPr="001954DD">
        <w:rPr>
          <w:rFonts w:ascii="Times New Roman" w:hAnsi="Times New Roman" w:cs="Times New Roman"/>
        </w:rPr>
        <w:t>(</w:t>
      </w:r>
      <w:proofErr w:type="spellStart"/>
      <w:proofErr w:type="gramEnd"/>
      <w:r w:rsidRPr="001954DD">
        <w:rPr>
          <w:rFonts w:ascii="Times New Roman" w:hAnsi="Times New Roman" w:cs="Times New Roman"/>
        </w:rPr>
        <w:t>buzzerPin</w:t>
      </w:r>
      <w:proofErr w:type="spellEnd"/>
      <w:r w:rsidRPr="001954DD">
        <w:rPr>
          <w:rFonts w:ascii="Times New Roman" w:hAnsi="Times New Roman" w:cs="Times New Roman"/>
        </w:rPr>
        <w:t>, OUTPUT);</w:t>
      </w:r>
    </w:p>
    <w:p w14:paraId="67489717" w14:textId="4C9BB83D" w:rsidR="001954DD" w:rsidRPr="001954DD" w:rsidRDefault="001954DD" w:rsidP="001954DD">
      <w:pPr>
        <w:rPr>
          <w:rFonts w:ascii="Times New Roman" w:hAnsi="Times New Roman" w:cs="Times New Roman"/>
        </w:rPr>
      </w:pPr>
      <w:r w:rsidRPr="001954DD">
        <w:rPr>
          <w:rFonts w:ascii="Times New Roman" w:hAnsi="Times New Roman" w:cs="Times New Roman"/>
        </w:rPr>
        <w:t>}</w:t>
      </w:r>
    </w:p>
    <w:p w14:paraId="350C0BF7" w14:textId="0CF7E909"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void </w:t>
      </w:r>
      <w:proofErr w:type="gramStart"/>
      <w:r w:rsidRPr="001954DD">
        <w:rPr>
          <w:rFonts w:ascii="Times New Roman" w:hAnsi="Times New Roman" w:cs="Times New Roman"/>
        </w:rPr>
        <w:t>loop(</w:t>
      </w:r>
      <w:proofErr w:type="gramEnd"/>
      <w:r w:rsidRPr="001954DD">
        <w:rPr>
          <w:rFonts w:ascii="Times New Roman" w:hAnsi="Times New Roman" w:cs="Times New Roman"/>
        </w:rPr>
        <w:t>) {</w:t>
      </w:r>
    </w:p>
    <w:p w14:paraId="208816E6" w14:textId="55E7F793"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int motion = </w:t>
      </w:r>
      <w:proofErr w:type="spellStart"/>
      <w:r w:rsidRPr="001954DD">
        <w:rPr>
          <w:rFonts w:ascii="Times New Roman" w:hAnsi="Times New Roman" w:cs="Times New Roman"/>
        </w:rPr>
        <w:t>digitalRead</w:t>
      </w:r>
      <w:proofErr w:type="spellEnd"/>
      <w:r w:rsidRPr="001954DD">
        <w:rPr>
          <w:rFonts w:ascii="Times New Roman" w:hAnsi="Times New Roman" w:cs="Times New Roman"/>
        </w:rPr>
        <w:t>(</w:t>
      </w:r>
      <w:proofErr w:type="spellStart"/>
      <w:r w:rsidRPr="001954DD">
        <w:rPr>
          <w:rFonts w:ascii="Times New Roman" w:hAnsi="Times New Roman" w:cs="Times New Roman"/>
        </w:rPr>
        <w:t>pirPin</w:t>
      </w:r>
      <w:proofErr w:type="spellEnd"/>
      <w:r w:rsidRPr="001954DD">
        <w:rPr>
          <w:rFonts w:ascii="Times New Roman" w:hAnsi="Times New Roman" w:cs="Times New Roman"/>
        </w:rPr>
        <w:t>);</w:t>
      </w:r>
    </w:p>
    <w:p w14:paraId="1FE32BF4"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if (motion == HIGH) {</w:t>
      </w:r>
    </w:p>
    <w:p w14:paraId="691A0488"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w:t>
      </w:r>
      <w:proofErr w:type="spellStart"/>
      <w:proofErr w:type="gramStart"/>
      <w:r w:rsidRPr="001954DD">
        <w:rPr>
          <w:rFonts w:ascii="Times New Roman" w:hAnsi="Times New Roman" w:cs="Times New Roman"/>
        </w:rPr>
        <w:t>digitalWrite</w:t>
      </w:r>
      <w:proofErr w:type="spellEnd"/>
      <w:r w:rsidRPr="001954DD">
        <w:rPr>
          <w:rFonts w:ascii="Times New Roman" w:hAnsi="Times New Roman" w:cs="Times New Roman"/>
        </w:rPr>
        <w:t>(</w:t>
      </w:r>
      <w:proofErr w:type="spellStart"/>
      <w:proofErr w:type="gramEnd"/>
      <w:r w:rsidRPr="001954DD">
        <w:rPr>
          <w:rFonts w:ascii="Times New Roman" w:hAnsi="Times New Roman" w:cs="Times New Roman"/>
        </w:rPr>
        <w:t>ledPin</w:t>
      </w:r>
      <w:proofErr w:type="spellEnd"/>
      <w:r w:rsidRPr="001954DD">
        <w:rPr>
          <w:rFonts w:ascii="Times New Roman" w:hAnsi="Times New Roman" w:cs="Times New Roman"/>
        </w:rPr>
        <w:t>, HIGH);</w:t>
      </w:r>
    </w:p>
    <w:p w14:paraId="1FE380AB" w14:textId="3F11AFF3" w:rsidR="001954DD" w:rsidRPr="001954DD" w:rsidRDefault="001954DD" w:rsidP="001954DD">
      <w:pPr>
        <w:rPr>
          <w:rFonts w:ascii="Times New Roman" w:hAnsi="Times New Roman" w:cs="Times New Roman"/>
        </w:rPr>
      </w:pPr>
      <w:r w:rsidRPr="001954DD">
        <w:rPr>
          <w:rFonts w:ascii="Times New Roman" w:hAnsi="Times New Roman" w:cs="Times New Roman"/>
        </w:rPr>
        <w:lastRenderedPageBreak/>
        <w:t xml:space="preserve">    </w:t>
      </w:r>
      <w:proofErr w:type="spellStart"/>
      <w:proofErr w:type="gramStart"/>
      <w:r w:rsidRPr="001954DD">
        <w:rPr>
          <w:rFonts w:ascii="Times New Roman" w:hAnsi="Times New Roman" w:cs="Times New Roman"/>
        </w:rPr>
        <w:t>digitalWrite</w:t>
      </w:r>
      <w:proofErr w:type="spellEnd"/>
      <w:r w:rsidRPr="001954DD">
        <w:rPr>
          <w:rFonts w:ascii="Times New Roman" w:hAnsi="Times New Roman" w:cs="Times New Roman"/>
        </w:rPr>
        <w:t>(</w:t>
      </w:r>
      <w:proofErr w:type="spellStart"/>
      <w:proofErr w:type="gramEnd"/>
      <w:r w:rsidRPr="001954DD">
        <w:rPr>
          <w:rFonts w:ascii="Times New Roman" w:hAnsi="Times New Roman" w:cs="Times New Roman"/>
        </w:rPr>
        <w:t>buzzerPin</w:t>
      </w:r>
      <w:proofErr w:type="spellEnd"/>
      <w:r w:rsidRPr="001954DD">
        <w:rPr>
          <w:rFonts w:ascii="Times New Roman" w:hAnsi="Times New Roman" w:cs="Times New Roman"/>
        </w:rPr>
        <w:t>, HIGH);</w:t>
      </w:r>
    </w:p>
    <w:p w14:paraId="75CBD59E"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w:t>
      </w:r>
      <w:proofErr w:type="spellStart"/>
      <w:r w:rsidRPr="001954DD">
        <w:rPr>
          <w:rFonts w:ascii="Times New Roman" w:hAnsi="Times New Roman" w:cs="Times New Roman"/>
        </w:rPr>
        <w:t>Serial.println</w:t>
      </w:r>
      <w:proofErr w:type="spellEnd"/>
      <w:r w:rsidRPr="001954DD">
        <w:rPr>
          <w:rFonts w:ascii="Times New Roman" w:hAnsi="Times New Roman" w:cs="Times New Roman"/>
        </w:rPr>
        <w:t>("</w:t>
      </w:r>
      <w:r w:rsidRPr="001954DD">
        <w:rPr>
          <w:rFonts w:ascii="Segoe UI Symbol" w:hAnsi="Segoe UI Symbol" w:cs="Segoe UI Symbol"/>
        </w:rPr>
        <w:t>⚠</w:t>
      </w:r>
      <w:r w:rsidRPr="001954DD">
        <w:rPr>
          <w:rFonts w:ascii="Times New Roman" w:hAnsi="Times New Roman" w:cs="Times New Roman"/>
        </w:rPr>
        <w:t xml:space="preserve"> INTRUDER ALERT!");</w:t>
      </w:r>
    </w:p>
    <w:p w14:paraId="27CF02C4"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w:t>
      </w:r>
    </w:p>
    <w:p w14:paraId="4BA9D020"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else {</w:t>
      </w:r>
    </w:p>
    <w:p w14:paraId="4CA23AEF"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w:t>
      </w:r>
      <w:proofErr w:type="spellStart"/>
      <w:proofErr w:type="gramStart"/>
      <w:r w:rsidRPr="001954DD">
        <w:rPr>
          <w:rFonts w:ascii="Times New Roman" w:hAnsi="Times New Roman" w:cs="Times New Roman"/>
        </w:rPr>
        <w:t>digitalWrite</w:t>
      </w:r>
      <w:proofErr w:type="spellEnd"/>
      <w:r w:rsidRPr="001954DD">
        <w:rPr>
          <w:rFonts w:ascii="Times New Roman" w:hAnsi="Times New Roman" w:cs="Times New Roman"/>
        </w:rPr>
        <w:t>(</w:t>
      </w:r>
      <w:proofErr w:type="spellStart"/>
      <w:proofErr w:type="gramEnd"/>
      <w:r w:rsidRPr="001954DD">
        <w:rPr>
          <w:rFonts w:ascii="Times New Roman" w:hAnsi="Times New Roman" w:cs="Times New Roman"/>
        </w:rPr>
        <w:t>ledPin</w:t>
      </w:r>
      <w:proofErr w:type="spellEnd"/>
      <w:r w:rsidRPr="001954DD">
        <w:rPr>
          <w:rFonts w:ascii="Times New Roman" w:hAnsi="Times New Roman" w:cs="Times New Roman"/>
        </w:rPr>
        <w:t>, LOW);</w:t>
      </w:r>
    </w:p>
    <w:p w14:paraId="6B869453" w14:textId="2497C62F"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w:t>
      </w:r>
      <w:proofErr w:type="spellStart"/>
      <w:proofErr w:type="gramStart"/>
      <w:r w:rsidRPr="001954DD">
        <w:rPr>
          <w:rFonts w:ascii="Times New Roman" w:hAnsi="Times New Roman" w:cs="Times New Roman"/>
        </w:rPr>
        <w:t>digitalWrite</w:t>
      </w:r>
      <w:proofErr w:type="spellEnd"/>
      <w:r w:rsidRPr="001954DD">
        <w:rPr>
          <w:rFonts w:ascii="Times New Roman" w:hAnsi="Times New Roman" w:cs="Times New Roman"/>
        </w:rPr>
        <w:t>(</w:t>
      </w:r>
      <w:proofErr w:type="spellStart"/>
      <w:proofErr w:type="gramEnd"/>
      <w:r w:rsidRPr="001954DD">
        <w:rPr>
          <w:rFonts w:ascii="Times New Roman" w:hAnsi="Times New Roman" w:cs="Times New Roman"/>
        </w:rPr>
        <w:t>buzzerPin</w:t>
      </w:r>
      <w:proofErr w:type="spellEnd"/>
      <w:r w:rsidRPr="001954DD">
        <w:rPr>
          <w:rFonts w:ascii="Times New Roman" w:hAnsi="Times New Roman" w:cs="Times New Roman"/>
        </w:rPr>
        <w:t>, LOW);</w:t>
      </w:r>
    </w:p>
    <w:p w14:paraId="24F51DBA"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w:t>
      </w:r>
      <w:proofErr w:type="spellStart"/>
      <w:r w:rsidRPr="001954DD">
        <w:rPr>
          <w:rFonts w:ascii="Times New Roman" w:hAnsi="Times New Roman" w:cs="Times New Roman"/>
        </w:rPr>
        <w:t>Serial.println</w:t>
      </w:r>
      <w:proofErr w:type="spellEnd"/>
      <w:r w:rsidRPr="001954DD">
        <w:rPr>
          <w:rFonts w:ascii="Times New Roman" w:hAnsi="Times New Roman" w:cs="Times New Roman"/>
        </w:rPr>
        <w:t>("Area Safe");</w:t>
      </w:r>
    </w:p>
    <w:p w14:paraId="21D8CC37" w14:textId="1DE49EE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w:t>
      </w:r>
    </w:p>
    <w:p w14:paraId="151F2609" w14:textId="77777777" w:rsidR="001954DD" w:rsidRPr="001954DD" w:rsidRDefault="001954DD" w:rsidP="001954DD">
      <w:pPr>
        <w:rPr>
          <w:rFonts w:ascii="Times New Roman" w:hAnsi="Times New Roman" w:cs="Times New Roman"/>
        </w:rPr>
      </w:pPr>
      <w:r w:rsidRPr="001954DD">
        <w:rPr>
          <w:rFonts w:ascii="Times New Roman" w:hAnsi="Times New Roman" w:cs="Times New Roman"/>
        </w:rPr>
        <w:t xml:space="preserve">  </w:t>
      </w:r>
      <w:proofErr w:type="gramStart"/>
      <w:r w:rsidRPr="001954DD">
        <w:rPr>
          <w:rFonts w:ascii="Times New Roman" w:hAnsi="Times New Roman" w:cs="Times New Roman"/>
        </w:rPr>
        <w:t>delay(</w:t>
      </w:r>
      <w:proofErr w:type="gramEnd"/>
      <w:r w:rsidRPr="001954DD">
        <w:rPr>
          <w:rFonts w:ascii="Times New Roman" w:hAnsi="Times New Roman" w:cs="Times New Roman"/>
        </w:rPr>
        <w:t>500);</w:t>
      </w:r>
    </w:p>
    <w:p w14:paraId="70BFD741" w14:textId="6702E8C1" w:rsidR="00171F6B" w:rsidRPr="001954DD" w:rsidRDefault="001954DD" w:rsidP="001954DD">
      <w:pPr>
        <w:rPr>
          <w:rFonts w:ascii="Times New Roman" w:hAnsi="Times New Roman" w:cs="Times New Roman"/>
        </w:rPr>
      </w:pPr>
      <w:r w:rsidRPr="001954DD">
        <w:rPr>
          <w:rFonts w:ascii="Times New Roman" w:hAnsi="Times New Roman" w:cs="Times New Roman"/>
        </w:rPr>
        <w:t>}</w:t>
      </w:r>
      <w:r w:rsidR="00000000" w:rsidRPr="001954DD">
        <w:rPr>
          <w:rFonts w:ascii="Times New Roman" w:hAnsi="Times New Roman" w:cs="Times New Roman"/>
        </w:rPr>
        <w:br/>
      </w:r>
    </w:p>
    <w:p w14:paraId="0AB1CE54" w14:textId="77777777" w:rsidR="00171F6B" w:rsidRPr="001954DD" w:rsidRDefault="00000000">
      <w:pPr>
        <w:pStyle w:val="Heading2"/>
        <w:rPr>
          <w:rFonts w:ascii="Times New Roman" w:hAnsi="Times New Roman" w:cs="Times New Roman"/>
        </w:rPr>
      </w:pPr>
      <w:r w:rsidRPr="001954DD">
        <w:rPr>
          <w:rFonts w:ascii="Times New Roman" w:hAnsi="Times New Roman" w:cs="Times New Roman"/>
        </w:rPr>
        <w:t>6. Working Explanation</w:t>
      </w:r>
    </w:p>
    <w:p w14:paraId="62452DC7" w14:textId="77777777" w:rsidR="00171F6B" w:rsidRPr="001954DD" w:rsidRDefault="00000000">
      <w:pPr>
        <w:rPr>
          <w:rFonts w:ascii="Times New Roman" w:hAnsi="Times New Roman" w:cs="Times New Roman"/>
        </w:rPr>
      </w:pPr>
      <w:r w:rsidRPr="001954DD">
        <w:rPr>
          <w:rFonts w:ascii="Times New Roman" w:hAnsi="Times New Roman" w:cs="Times New Roman"/>
        </w:rPr>
        <w:t>The PIR (Passive Infrared) sensor detects infrared radiation changes caused by human movement. When motion is detected, the PIR output becomes HIGH. The Arduino reads this signal and turns ON the LED and buzzer while displaying 'INTRUDER ALERT' on the Serial Monitor. When no motion is detected, the output becomes LOW, and the LED and buzzer turn OFF while displaying 'Area Safe'. The system uses IF–ELSE logic to automate this process.</w:t>
      </w:r>
    </w:p>
    <w:p w14:paraId="360215CB" w14:textId="77777777" w:rsidR="001954DD" w:rsidRDefault="001954DD">
      <w:pPr>
        <w:rPr>
          <w:rFonts w:ascii="Times New Roman" w:hAnsi="Times New Roman" w:cs="Times New Roman"/>
          <w:color w:val="4F81BD" w:themeColor="accent1"/>
          <w:sz w:val="26"/>
          <w:szCs w:val="26"/>
        </w:rPr>
      </w:pPr>
      <w:r w:rsidRPr="001954DD">
        <w:rPr>
          <w:rFonts w:ascii="Times New Roman" w:hAnsi="Times New Roman" w:cs="Times New Roman"/>
          <w:color w:val="4F81BD" w:themeColor="accent1"/>
          <w:sz w:val="26"/>
          <w:szCs w:val="26"/>
        </w:rPr>
        <w:t>Working Image</w:t>
      </w:r>
    </w:p>
    <w:p w14:paraId="12FA0D27" w14:textId="7E90E473" w:rsidR="00171F6B" w:rsidRPr="001954DD" w:rsidRDefault="001954DD">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7991467" wp14:editId="4FFC7288">
            <wp:extent cx="5838825" cy="2838450"/>
            <wp:effectExtent l="0" t="0" r="9525" b="0"/>
            <wp:docPr id="913632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32975" name="Picture 913632975"/>
                    <pic:cNvPicPr/>
                  </pic:nvPicPr>
                  <pic:blipFill>
                    <a:blip r:embed="rId7"/>
                    <a:stretch>
                      <a:fillRect/>
                    </a:stretch>
                  </pic:blipFill>
                  <pic:spPr>
                    <a:xfrm>
                      <a:off x="0" y="0"/>
                      <a:ext cx="5840440" cy="2839235"/>
                    </a:xfrm>
                    <a:prstGeom prst="rect">
                      <a:avLst/>
                    </a:prstGeom>
                  </pic:spPr>
                </pic:pic>
              </a:graphicData>
            </a:graphic>
          </wp:inline>
        </w:drawing>
      </w:r>
      <w:r w:rsidR="00000000" w:rsidRPr="001954DD">
        <w:rPr>
          <w:rFonts w:ascii="Times New Roman" w:hAnsi="Times New Roman" w:cs="Times New Roman"/>
          <w:sz w:val="26"/>
          <w:szCs w:val="26"/>
        </w:rPr>
        <w:br/>
      </w:r>
    </w:p>
    <w:p w14:paraId="1DD74D30" w14:textId="77777777" w:rsidR="00171F6B" w:rsidRPr="001954DD" w:rsidRDefault="00000000">
      <w:pPr>
        <w:pStyle w:val="Heading2"/>
        <w:rPr>
          <w:rFonts w:ascii="Times New Roman" w:hAnsi="Times New Roman" w:cs="Times New Roman"/>
        </w:rPr>
      </w:pPr>
      <w:r w:rsidRPr="001954DD">
        <w:rPr>
          <w:rFonts w:ascii="Times New Roman" w:hAnsi="Times New Roman" w:cs="Times New Roman"/>
        </w:rPr>
        <w:lastRenderedPageBreak/>
        <w:t>7. Applications</w:t>
      </w:r>
    </w:p>
    <w:p w14:paraId="67B8F0DE" w14:textId="77777777" w:rsidR="00171F6B" w:rsidRPr="001954DD" w:rsidRDefault="00000000">
      <w:pPr>
        <w:rPr>
          <w:rFonts w:ascii="Times New Roman" w:hAnsi="Times New Roman" w:cs="Times New Roman"/>
        </w:rPr>
      </w:pPr>
      <w:r w:rsidRPr="001954DD">
        <w:rPr>
          <w:rFonts w:ascii="Times New Roman" w:hAnsi="Times New Roman" w:cs="Times New Roman"/>
        </w:rPr>
        <w:t>- Home Security Systems</w:t>
      </w:r>
      <w:r w:rsidRPr="001954DD">
        <w:rPr>
          <w:rFonts w:ascii="Times New Roman" w:hAnsi="Times New Roman" w:cs="Times New Roman"/>
        </w:rPr>
        <w:br/>
        <w:t>- Office Intrusion Detection</w:t>
      </w:r>
      <w:r w:rsidRPr="001954DD">
        <w:rPr>
          <w:rFonts w:ascii="Times New Roman" w:hAnsi="Times New Roman" w:cs="Times New Roman"/>
        </w:rPr>
        <w:br/>
        <w:t>- Warehouse Monitoring</w:t>
      </w:r>
      <w:r w:rsidRPr="001954DD">
        <w:rPr>
          <w:rFonts w:ascii="Times New Roman" w:hAnsi="Times New Roman" w:cs="Times New Roman"/>
        </w:rPr>
        <w:br/>
        <w:t>- Smart Automation Systems</w:t>
      </w:r>
      <w:r w:rsidRPr="001954DD">
        <w:rPr>
          <w:rFonts w:ascii="Times New Roman" w:hAnsi="Times New Roman" w:cs="Times New Roman"/>
        </w:rPr>
        <w:br/>
        <w:t>- Industrial Safety Systems</w:t>
      </w:r>
    </w:p>
    <w:p w14:paraId="3CFD6AF6" w14:textId="77777777" w:rsidR="00171F6B" w:rsidRPr="001954DD" w:rsidRDefault="00000000">
      <w:pPr>
        <w:rPr>
          <w:rFonts w:ascii="Times New Roman" w:hAnsi="Times New Roman" w:cs="Times New Roman"/>
        </w:rPr>
      </w:pPr>
      <w:r w:rsidRPr="001954DD">
        <w:rPr>
          <w:rFonts w:ascii="Times New Roman" w:hAnsi="Times New Roman" w:cs="Times New Roman"/>
        </w:rPr>
        <w:br/>
      </w:r>
    </w:p>
    <w:p w14:paraId="60FD31F0" w14:textId="77777777" w:rsidR="00171F6B" w:rsidRPr="001954DD" w:rsidRDefault="00000000">
      <w:pPr>
        <w:pStyle w:val="Heading2"/>
        <w:rPr>
          <w:rFonts w:ascii="Times New Roman" w:hAnsi="Times New Roman" w:cs="Times New Roman"/>
        </w:rPr>
      </w:pPr>
      <w:r w:rsidRPr="001954DD">
        <w:rPr>
          <w:rFonts w:ascii="Times New Roman" w:hAnsi="Times New Roman" w:cs="Times New Roman"/>
        </w:rPr>
        <w:t>8. Conclusion</w:t>
      </w:r>
    </w:p>
    <w:p w14:paraId="6C71A478" w14:textId="77777777" w:rsidR="00171F6B" w:rsidRPr="001954DD" w:rsidRDefault="00000000">
      <w:pPr>
        <w:rPr>
          <w:rFonts w:ascii="Times New Roman" w:hAnsi="Times New Roman" w:cs="Times New Roman"/>
        </w:rPr>
      </w:pPr>
      <w:r w:rsidRPr="001954DD">
        <w:rPr>
          <w:rFonts w:ascii="Times New Roman" w:hAnsi="Times New Roman" w:cs="Times New Roman"/>
        </w:rPr>
        <w:t>The Smart Motion Security System successfully demonstrates sensor-based automation using Arduino. This project improves understanding of embedded systems, sensor interfacing, automation logic, and real-time monitoring.</w:t>
      </w:r>
    </w:p>
    <w:p w14:paraId="5EBF7917" w14:textId="77777777" w:rsidR="00171F6B" w:rsidRPr="001954DD" w:rsidRDefault="00000000">
      <w:pPr>
        <w:rPr>
          <w:rFonts w:ascii="Times New Roman" w:hAnsi="Times New Roman" w:cs="Times New Roman"/>
        </w:rPr>
      </w:pPr>
      <w:r w:rsidRPr="001954DD">
        <w:rPr>
          <w:rFonts w:ascii="Times New Roman" w:hAnsi="Times New Roman" w:cs="Times New Roman"/>
        </w:rPr>
        <w:br/>
      </w:r>
    </w:p>
    <w:sectPr w:rsidR="00171F6B" w:rsidRPr="001954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642896">
    <w:abstractNumId w:val="8"/>
  </w:num>
  <w:num w:numId="2" w16cid:durableId="203251916">
    <w:abstractNumId w:val="6"/>
  </w:num>
  <w:num w:numId="3" w16cid:durableId="269557514">
    <w:abstractNumId w:val="5"/>
  </w:num>
  <w:num w:numId="4" w16cid:durableId="911159881">
    <w:abstractNumId w:val="4"/>
  </w:num>
  <w:num w:numId="5" w16cid:durableId="1407454756">
    <w:abstractNumId w:val="7"/>
  </w:num>
  <w:num w:numId="6" w16cid:durableId="2039156133">
    <w:abstractNumId w:val="3"/>
  </w:num>
  <w:num w:numId="7" w16cid:durableId="811676905">
    <w:abstractNumId w:val="2"/>
  </w:num>
  <w:num w:numId="8" w16cid:durableId="931548611">
    <w:abstractNumId w:val="1"/>
  </w:num>
  <w:num w:numId="9" w16cid:durableId="502473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F6B"/>
    <w:rsid w:val="001954DD"/>
    <w:rsid w:val="0029639D"/>
    <w:rsid w:val="00326F90"/>
    <w:rsid w:val="00507D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A9F2E"/>
  <w14:defaultImageDpi w14:val="300"/>
  <w15:docId w15:val="{E5E5A94B-699D-4B6B-867B-D98DDF13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J Abhishek .</cp:lastModifiedBy>
  <cp:revision>2</cp:revision>
  <dcterms:created xsi:type="dcterms:W3CDTF">2013-12-23T23:15:00Z</dcterms:created>
  <dcterms:modified xsi:type="dcterms:W3CDTF">2026-02-14T07:16:00Z</dcterms:modified>
  <cp:category/>
</cp:coreProperties>
</file>